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LUCAS – VIDEO EDITING SCRIPT (POST-PRODUCTION)</w:t>
      </w:r>
    </w:p>
    <w:p>
      <w:pPr>
        <w:pStyle w:val="Heading1"/>
      </w:pPr>
      <w:r>
        <w:t>EDITING PRINCIPLES</w:t>
      </w:r>
    </w:p>
    <w:p>
      <w:pPr>
        <w:pStyle w:val="ListBullet"/>
      </w:pPr>
      <w:r>
        <w:t>Keep clips short (3–5 seconds).</w:t>
      </w:r>
    </w:p>
    <w:p>
      <w:pPr>
        <w:pStyle w:val="ListBullet"/>
      </w:pPr>
      <w:r>
        <w:t>Always show the sequence: **Card → Look → Action → Result**.</w:t>
      </w:r>
    </w:p>
    <w:p>
      <w:pPr>
        <w:pStyle w:val="ListBullet"/>
      </w:pPr>
      <w:r>
        <w:t>Avoid long explanations or slow pacing.</w:t>
      </w:r>
    </w:p>
    <w:p>
      <w:pPr>
        <w:pStyle w:val="ListBullet"/>
      </w:pPr>
      <w:r>
        <w:t>Use natural sound where possible.</w:t>
      </w:r>
    </w:p>
    <w:p>
      <w:pPr>
        <w:pStyle w:val="Heading1"/>
      </w:pPr>
      <w:r>
        <w:t>VIDEO 1 – RECOGNITION</w:t>
      </w:r>
    </w:p>
    <w:p>
      <w:pPr>
        <w:pStyle w:val="ListNumber"/>
      </w:pPr>
      <w:r>
        <w:t>Card shown</w:t>
      </w:r>
    </w:p>
    <w:p>
      <w:pPr>
        <w:pStyle w:val="ListNumber"/>
      </w:pPr>
      <w:r>
        <w:t>Lucas looks</w:t>
      </w:r>
    </w:p>
    <w:p>
      <w:pPr>
        <w:pStyle w:val="ListNumber"/>
      </w:pPr>
      <w:r>
        <w:t>Lucas picks object</w:t>
      </w:r>
    </w:p>
    <w:p>
      <w:pPr>
        <w:pStyle w:val="ListNumber"/>
      </w:pPr>
      <w:r>
        <w:t>Cut to next object</w:t>
      </w:r>
    </w:p>
    <w:p>
      <w:pPr>
        <w:pStyle w:val="Heading1"/>
      </w:pPr>
      <w:r>
        <w:t>VIDEO 2 – SORTING</w:t>
      </w:r>
    </w:p>
    <w:p>
      <w:pPr>
        <w:pStyle w:val="ListNumber"/>
      </w:pPr>
      <w:r>
        <w:t>Show mixed objects</w:t>
      </w:r>
    </w:p>
    <w:p>
      <w:pPr>
        <w:pStyle w:val="ListNumber"/>
      </w:pPr>
      <w:r>
        <w:t>Lucas placing objects</w:t>
      </w:r>
    </w:p>
    <w:p>
      <w:pPr>
        <w:pStyle w:val="ListNumber"/>
      </w:pPr>
      <w:r>
        <w:t>End with organised result</w:t>
      </w:r>
    </w:p>
    <w:p>
      <w:pPr>
        <w:pStyle w:val="Heading1"/>
      </w:pPr>
      <w:r>
        <w:t>VIDEO 3 – CHOOSING</w:t>
      </w:r>
    </w:p>
    <w:p>
      <w:pPr>
        <w:pStyle w:val="ListNumber"/>
      </w:pPr>
      <w:r>
        <w:t>Cards shown as options</w:t>
      </w:r>
    </w:p>
    <w:p>
      <w:pPr>
        <w:pStyle w:val="ListNumber"/>
      </w:pPr>
      <w:r>
        <w:t>Lucas selects one</w:t>
      </w:r>
    </w:p>
    <w:p>
      <w:pPr>
        <w:pStyle w:val="ListNumber"/>
      </w:pPr>
      <w:r>
        <w:t>Lucas plays with object</w:t>
      </w:r>
    </w:p>
    <w:p>
      <w:pPr>
        <w:pStyle w:val="Heading1"/>
      </w:pPr>
      <w:r>
        <w:t>VIDEO 4 – AQUATIC SKILL</w:t>
      </w:r>
    </w:p>
    <w:p>
      <w:pPr>
        <w:pStyle w:val="ListNumber"/>
      </w:pPr>
      <w:r>
        <w:t>Card shown</w:t>
      </w:r>
    </w:p>
    <w:p>
      <w:pPr>
        <w:pStyle w:val="ListNumber"/>
      </w:pPr>
      <w:r>
        <w:t>Parent models</w:t>
      </w:r>
    </w:p>
    <w:p>
      <w:pPr>
        <w:pStyle w:val="ListNumber"/>
      </w:pPr>
      <w:r>
        <w:t>Lucas imitates</w:t>
      </w:r>
    </w:p>
    <w:p>
      <w:pPr>
        <w:pStyle w:val="ListNumber"/>
      </w:pPr>
      <w:r>
        <w:t>Interaction moment</w:t>
      </w:r>
    </w:p>
    <w:p>
      <w:pPr>
        <w:pStyle w:val="Heading1"/>
      </w:pPr>
      <w:r>
        <w:t>VIDEO 5 – WITHOUT vs WITH</w:t>
      </w:r>
    </w:p>
    <w:p>
      <w:pPr>
        <w:pStyle w:val="ListNumber"/>
      </w:pPr>
      <w:r>
        <w:t>Clip without card</w:t>
      </w:r>
    </w:p>
    <w:p>
      <w:pPr>
        <w:pStyle w:val="ListNumber"/>
      </w:pPr>
      <w:r>
        <w:t>Cut</w:t>
      </w:r>
    </w:p>
    <w:p>
      <w:pPr>
        <w:pStyle w:val="ListNumber"/>
      </w:pPr>
      <w:r>
        <w:t>Clip with card</w:t>
      </w:r>
    </w:p>
    <w:p>
      <w:pPr>
        <w:pStyle w:val="ListNumber"/>
      </w:pPr>
      <w:r>
        <w:t>End on successful response</w:t>
      </w:r>
    </w:p>
    <w:p>
      <w:pPr>
        <w:pStyle w:val="Heading1"/>
      </w:pPr>
      <w:r>
        <w:t>VIDEO 6 – FIRST &amp; THEN</w:t>
      </w:r>
    </w:p>
    <w:p>
      <w:pPr>
        <w:pStyle w:val="ListNumber"/>
      </w:pPr>
      <w:r>
        <w:t>Show both cards</w:t>
      </w:r>
    </w:p>
    <w:p>
      <w:pPr>
        <w:pStyle w:val="ListNumber"/>
      </w:pPr>
      <w:r>
        <w:t>FIRST action</w:t>
      </w:r>
    </w:p>
    <w:p>
      <w:pPr>
        <w:pStyle w:val="ListNumber"/>
      </w:pPr>
      <w:r>
        <w:t>Cut</w:t>
      </w:r>
    </w:p>
    <w:p>
      <w:pPr>
        <w:pStyle w:val="ListNumber"/>
      </w:pPr>
      <w:r>
        <w:t>THEN reward</w:t>
      </w:r>
    </w:p>
    <w:p>
      <w:pPr>
        <w:pStyle w:val="ListNumber"/>
      </w:pPr>
      <w:r>
        <w:t>End with positive reaction</w:t>
      </w:r>
    </w:p>
    <w:p>
      <w:pPr>
        <w:pStyle w:val="Heading1"/>
      </w:pPr>
      <w:r>
        <w:t>FINAL OUTPUT GOAL</w:t>
      </w:r>
    </w:p>
    <w:p>
      <w:r>
        <w:t>Each video should be clear, fast, and understandable without explanation. The viewer should instantly see how the card leads to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