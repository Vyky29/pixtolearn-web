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LUCAS – FULL FILMING GUIDE (ADVANCED &amp; DETAILED)</w:t>
      </w:r>
    </w:p>
    <w:p>
      <w:pPr>
        <w:pStyle w:val="Heading1"/>
      </w:pPr>
      <w:r>
        <w:t>PURPOSE OF THIS DOCUMENT</w:t>
      </w:r>
    </w:p>
    <w:p>
      <w:r>
        <w:rPr>
          <w:b/>
        </w:rPr>
        <w:t>This document explains in detail how to film every scene with Lucas. It includes positioning, timing, camera handling, and exact actions so that anyone can execute the shoot without prior filming experience.</w:t>
      </w:r>
    </w:p>
    <w:p>
      <w:pPr>
        <w:pStyle w:val="Heading1"/>
      </w:pPr>
      <w:r>
        <w:t>CORE PRINCIPLE (READ FIRST)</w:t>
      </w:r>
    </w:p>
    <w:p>
      <w:r>
        <w:rPr>
          <w:b/>
        </w:rPr>
        <w:t>EVERY CLIP MUST SHOW CLEARLY:</w:t>
      </w:r>
    </w:p>
    <w:p>
      <w:pPr>
        <w:pStyle w:val="ListNumber"/>
      </w:pPr>
      <w:r>
        <w:t>The card is visible</w:t>
      </w:r>
    </w:p>
    <w:p>
      <w:pPr>
        <w:pStyle w:val="ListNumber"/>
      </w:pPr>
      <w:r>
        <w:t>Lucas looks at the card</w:t>
      </w:r>
    </w:p>
    <w:p>
      <w:pPr>
        <w:pStyle w:val="ListNumber"/>
      </w:pPr>
      <w:r>
        <w:t>Lucas performs (or attempts) the action</w:t>
      </w:r>
    </w:p>
    <w:p>
      <w:pPr>
        <w:pStyle w:val="ListNumber"/>
      </w:pPr>
      <w:r>
        <w:t>A reaction or outcome is visible</w:t>
      </w:r>
    </w:p>
    <w:p>
      <w:r>
        <w:rPr>
          <w:b/>
        </w:rPr>
        <w:t>If one of these 4 elements is missing, the clip is not usable.</w:t>
      </w:r>
    </w:p>
    <w:p>
      <w:pPr>
        <w:pStyle w:val="Heading1"/>
      </w:pPr>
      <w:r>
        <w:t>CAMERA RULES (VERY IMPORTANT)</w:t>
      </w:r>
    </w:p>
    <w:p>
      <w:pPr>
        <w:pStyle w:val="ListBullet"/>
      </w:pPr>
      <w:r>
        <w:t>Keep the camera **STABLE** at all times (use both hands or support it on a fixed surface).</w:t>
      </w:r>
    </w:p>
    <w:p>
      <w:pPr>
        <w:pStyle w:val="ListBullet"/>
      </w:pPr>
      <w:r>
        <w:t>Frame must include: **Lucas + Parent + Card + Objects/Water**.</w:t>
      </w:r>
    </w:p>
    <w:p>
      <w:pPr>
        <w:pStyle w:val="ListBullet"/>
      </w:pPr>
      <w:r>
        <w:t>Avoid constant movement. **Let Lucas move inside the frame**.</w:t>
      </w:r>
    </w:p>
    <w:p>
      <w:pPr>
        <w:pStyle w:val="ListBullet"/>
      </w:pPr>
      <w:r>
        <w:t>Record **short clips (3–6 seconds)** and repeat each action multiple times.</w:t>
      </w:r>
    </w:p>
    <w:p>
      <w:pPr>
        <w:pStyle w:val="ListBullet"/>
      </w:pPr>
      <w:r>
        <w:t>Leave a **2–3 second pause after showing the card** before Lucas acts.</w:t>
      </w:r>
    </w:p>
    <w:p>
      <w:pPr>
        <w:pStyle w:val="Heading1"/>
      </w:pPr>
      <w:r>
        <w:t>SCENE 1 — RECOGNITION (CARD → OBJECT)</w:t>
      </w:r>
    </w:p>
    <w:p>
      <w:r>
        <w:rPr>
          <w:b/>
        </w:rPr>
        <w:t>OBJECTIVE: Lucas connects a picture to a real object.</w:t>
      </w:r>
    </w:p>
    <w:p>
      <w:r>
        <w:rPr>
          <w:b/>
        </w:rPr>
        <w:t>SETUP:</w:t>
      </w:r>
    </w:p>
    <w:p>
      <w:pPr>
        <w:pStyle w:val="ListBullet"/>
      </w:pPr>
      <w:r>
        <w:t>Place **3–4 objects** (ducks, bucket, bowl, pop tube) on the floor, slightly separated.</w:t>
      </w:r>
    </w:p>
    <w:p>
      <w:pPr>
        <w:pStyle w:val="ListBullet"/>
      </w:pPr>
      <w:r>
        <w:t>Parent kneels or stands **slightly to the side** (not blocking the camera).</w:t>
      </w:r>
    </w:p>
    <w:p>
      <w:pPr>
        <w:pStyle w:val="ListBullet"/>
      </w:pPr>
      <w:r>
        <w:t>Lucas is in front of the objects with **free space to move**.</w:t>
      </w:r>
    </w:p>
    <w:p>
      <w:r>
        <w:rPr>
          <w:b/>
        </w:rPr>
        <w:t>HOW TO FILM:</w:t>
      </w:r>
    </w:p>
    <w:p>
      <w:pPr>
        <w:pStyle w:val="ListNumber"/>
      </w:pPr>
      <w:r>
        <w:t>Start recording with the full scene visible (Lucas + objects + parent). (3–4s)</w:t>
      </w:r>
    </w:p>
    <w:p>
      <w:pPr>
        <w:pStyle w:val="ListNumber"/>
      </w:pPr>
      <w:r>
        <w:t>Parent brings **ONE card** into the frame at Lucas’ eye level. (2–3s)</w:t>
      </w:r>
    </w:p>
    <w:p>
      <w:pPr>
        <w:pStyle w:val="ListNumber"/>
      </w:pPr>
      <w:r>
        <w:t>Pause and **wait** for Lucas to look. (2–3s)</w:t>
      </w:r>
    </w:p>
    <w:p>
      <w:pPr>
        <w:pStyle w:val="ListNumber"/>
      </w:pPr>
      <w:r>
        <w:t>Keep recording as Lucas moves towards the objects.</w:t>
      </w:r>
    </w:p>
    <w:p>
      <w:pPr>
        <w:pStyle w:val="ListNumber"/>
      </w:pPr>
      <w:r>
        <w:t>Capture the moment he picks an object. (4–5s)</w:t>
      </w:r>
    </w:p>
    <w:p>
      <w:pPr>
        <w:pStyle w:val="ListNumber"/>
      </w:pPr>
      <w:r>
        <w:t>Hold for 2–3 seconds to capture reaction.</w:t>
      </w:r>
    </w:p>
    <w:p>
      <w:r>
        <w:rPr>
          <w:b/>
        </w:rPr>
        <w:t>REPEAT for each object. Record at least **2 takes per object**.</w:t>
      </w:r>
    </w:p>
    <w:p>
      <w:pPr>
        <w:pStyle w:val="Heading1"/>
      </w:pPr>
      <w:r>
        <w:t>SCENE 2 — SORTING (ORGANISATION)</w:t>
      </w:r>
    </w:p>
    <w:p>
      <w:r>
        <w:rPr>
          <w:b/>
        </w:rPr>
        <w:t>OBJECTIVE: Lucas organises objects using visual references.</w:t>
      </w:r>
    </w:p>
    <w:p>
      <w:r>
        <w:rPr>
          <w:b/>
        </w:rPr>
        <w:t>SETUP:</w:t>
      </w:r>
    </w:p>
    <w:p>
      <w:pPr>
        <w:pStyle w:val="ListBullet"/>
      </w:pPr>
      <w:r>
        <w:t>Place **4 cards in a line** on the floor with space between them.</w:t>
      </w:r>
    </w:p>
    <w:p>
      <w:pPr>
        <w:pStyle w:val="ListBullet"/>
      </w:pPr>
      <w:r>
        <w:t>Mix all objects together in front of Lucas.</w:t>
      </w:r>
    </w:p>
    <w:p>
      <w:pPr>
        <w:pStyle w:val="ListBullet"/>
      </w:pPr>
      <w:r>
        <w:t>Ensure everything is visible in one stable frame.</w:t>
      </w:r>
    </w:p>
    <w:p>
      <w:r>
        <w:rPr>
          <w:b/>
        </w:rPr>
        <w:t>HOW TO FILM:</w:t>
      </w:r>
    </w:p>
    <w:p>
      <w:pPr>
        <w:pStyle w:val="ListNumber"/>
      </w:pPr>
      <w:r>
        <w:t>Start recording with full setup visible. (3–4s)</w:t>
      </w:r>
    </w:p>
    <w:p>
      <w:pPr>
        <w:pStyle w:val="ListNumber"/>
      </w:pPr>
      <w:r>
        <w:t>Parent can **gently point** to one card (optional). (2–3s)</w:t>
      </w:r>
    </w:p>
    <w:p>
      <w:pPr>
        <w:pStyle w:val="ListNumber"/>
      </w:pPr>
      <w:r>
        <w:t>Lucas picks objects and places them near cards. (10–15s continuous)</w:t>
      </w:r>
    </w:p>
    <w:p>
      <w:pPr>
        <w:pStyle w:val="ListNumber"/>
      </w:pPr>
      <w:r>
        <w:t>Do not stop recording too early—capture flow and mistakes.</w:t>
      </w:r>
    </w:p>
    <w:p>
      <w:pPr>
        <w:pStyle w:val="ListNumber"/>
      </w:pPr>
      <w:r>
        <w:t>Record a second take where Lucas explores **without guidance**.</w:t>
      </w:r>
    </w:p>
    <w:p>
      <w:r>
        <w:rPr>
          <w:b/>
        </w:rPr>
        <w:t>DO NOT over-correct. **Natural exploration is key.**</w:t>
      </w:r>
    </w:p>
    <w:p>
      <w:pPr>
        <w:pStyle w:val="Heading1"/>
      </w:pPr>
      <w:r>
        <w:t>SCENE 3 — CHOOSING (USING INDIVIDUAL CARDS)</w:t>
      </w:r>
    </w:p>
    <w:p>
      <w:r>
        <w:rPr>
          <w:b/>
        </w:rPr>
        <w:t>OBJECTIVE: Lucas chooses via cards, not objects.</w:t>
      </w:r>
    </w:p>
    <w:p>
      <w:r>
        <w:rPr>
          <w:b/>
        </w:rPr>
        <w:t>SETUP:</w:t>
      </w:r>
    </w:p>
    <w:p>
      <w:pPr>
        <w:pStyle w:val="ListBullet"/>
      </w:pPr>
      <w:r>
        <w:t>Place **2–3 cards** in front of Lucas as options.</w:t>
      </w:r>
    </w:p>
    <w:p>
      <w:pPr>
        <w:pStyle w:val="ListBullet"/>
      </w:pPr>
      <w:r>
        <w:t>Keep corresponding objects visible but slightly apart.</w:t>
      </w:r>
    </w:p>
    <w:p>
      <w:r>
        <w:rPr>
          <w:b/>
        </w:rPr>
        <w:t>HOW TO FILM:</w:t>
      </w:r>
    </w:p>
    <w:p>
      <w:pPr>
        <w:pStyle w:val="ListNumber"/>
      </w:pPr>
      <w:r>
        <w:t>Start recording before any movement. (3–4s)</w:t>
      </w:r>
    </w:p>
    <w:p>
      <w:pPr>
        <w:pStyle w:val="ListNumber"/>
      </w:pPr>
      <w:r>
        <w:t>Parent places the cards slowly in view. (3–4s)</w:t>
      </w:r>
    </w:p>
    <w:p>
      <w:pPr>
        <w:pStyle w:val="ListNumber"/>
      </w:pPr>
      <w:r>
        <w:t>Pause. Allow Lucas to **reach/point** to one card. (4–5s)</w:t>
      </w:r>
    </w:p>
    <w:p>
      <w:pPr>
        <w:pStyle w:val="ListNumber"/>
      </w:pPr>
      <w:r>
        <w:t>Keep recording as Lucas goes to pick the object. (4–5s)</w:t>
      </w:r>
    </w:p>
    <w:p>
      <w:pPr>
        <w:pStyle w:val="ListNumber"/>
      </w:pPr>
      <w:r>
        <w:t>Let him play naturally for a few seconds. (4–6s)</w:t>
      </w:r>
    </w:p>
    <w:p>
      <w:r>
        <w:rPr>
          <w:b/>
        </w:rPr>
        <w:t>RULE: **Do not guide the choice. Any choice is correct.**</w:t>
      </w:r>
    </w:p>
    <w:p>
      <w:pPr>
        <w:pStyle w:val="Heading1"/>
      </w:pPr>
      <w:r>
        <w:t>SCENE 4 — BASIC AQUATIC SKILLS (MODEL → IMITATE)</w:t>
      </w:r>
    </w:p>
    <w:p>
      <w:r>
        <w:rPr>
          <w:b/>
        </w:rPr>
        <w:t>OBJECTIVE: Parent models a simple action; Lucas imitates.</w:t>
      </w:r>
    </w:p>
    <w:p>
      <w:r>
        <w:rPr>
          <w:b/>
        </w:rPr>
        <w:t>PRIMARY SKILL: SPLASH (then repeat with others).</w:t>
      </w:r>
    </w:p>
    <w:p>
      <w:r>
        <w:rPr>
          <w:b/>
        </w:rPr>
        <w:t>SETUP:</w:t>
      </w:r>
    </w:p>
    <w:p>
      <w:pPr>
        <w:pStyle w:val="ListBullet"/>
      </w:pPr>
      <w:r>
        <w:t>Lucas in **shallow water** or seated safely at the edge.</w:t>
      </w:r>
    </w:p>
    <w:p>
      <w:pPr>
        <w:pStyle w:val="ListBullet"/>
      </w:pPr>
      <w:r>
        <w:t>Parent at the **same height**, close and visible.</w:t>
      </w:r>
    </w:p>
    <w:p>
      <w:pPr>
        <w:pStyle w:val="ListBullet"/>
      </w:pPr>
      <w:r>
        <w:t>Frame includes **faces + water + hands**.</w:t>
      </w:r>
    </w:p>
    <w:p>
      <w:r>
        <w:rPr>
          <w:b/>
        </w:rPr>
        <w:t>HOW TO FILM:</w:t>
      </w:r>
    </w:p>
    <w:p>
      <w:pPr>
        <w:pStyle w:val="ListNumber"/>
      </w:pPr>
      <w:r>
        <w:t>Start with both in frame (context). (3–4s)</w:t>
      </w:r>
    </w:p>
    <w:p>
      <w:pPr>
        <w:pStyle w:val="ListNumber"/>
      </w:pPr>
      <w:r>
        <w:t>Parent brings **card** into frame at eye level. (2–3s)</w:t>
      </w:r>
    </w:p>
    <w:p>
      <w:pPr>
        <w:pStyle w:val="ListNumber"/>
      </w:pPr>
      <w:r>
        <w:t>Pause. (2–3s)</w:t>
      </w:r>
    </w:p>
    <w:p>
      <w:pPr>
        <w:pStyle w:val="ListNumber"/>
      </w:pPr>
      <w:r>
        <w:t>Parent **models the action** clearly (splash). (3–4s)</w:t>
      </w:r>
    </w:p>
    <w:p>
      <w:pPr>
        <w:pStyle w:val="ListNumber"/>
      </w:pPr>
      <w:r>
        <w:t>Keep recording as Lucas **tries/imitates**. (4–5s)</w:t>
      </w:r>
    </w:p>
    <w:p>
      <w:pPr>
        <w:pStyle w:val="ListNumber"/>
      </w:pPr>
      <w:r>
        <w:t>Capture **interaction** (both splashing). (4–6s)</w:t>
      </w:r>
    </w:p>
    <w:p>
      <w:pPr>
        <w:pStyle w:val="ListNumber"/>
      </w:pPr>
      <w:r>
        <w:t>Hold a **final moment** (smile/engagement). (3–4s)</w:t>
      </w:r>
    </w:p>
    <w:p>
      <w:r>
        <w:rPr>
          <w:b/>
        </w:rPr>
        <w:t>REPEAT SAME STRUCTURE FOR:</w:t>
      </w:r>
    </w:p>
    <w:p>
      <w:pPr>
        <w:pStyle w:val="ListBullet"/>
      </w:pPr>
      <w:r>
        <w:t>pouring water</w:t>
      </w:r>
    </w:p>
    <w:p>
      <w:pPr>
        <w:pStyle w:val="ListBullet"/>
      </w:pPr>
      <w:r>
        <w:t>wash your face</w:t>
      </w:r>
    </w:p>
    <w:p>
      <w:pPr>
        <w:pStyle w:val="ListBullet"/>
      </w:pPr>
      <w:r>
        <w:t>blowing bubbles</w:t>
      </w:r>
    </w:p>
    <w:p>
      <w:pPr>
        <w:pStyle w:val="ListBullet"/>
      </w:pPr>
      <w:r>
        <w:t>seahorse</w:t>
      </w:r>
    </w:p>
    <w:p>
      <w:r>
        <w:rPr>
          <w:b/>
        </w:rPr>
        <w:t>IMPORTANT: **Do not correct. Model → wait → allow.**</w:t>
      </w:r>
    </w:p>
    <w:p>
      <w:pPr>
        <w:pStyle w:val="Heading1"/>
      </w:pPr>
      <w:r>
        <w:t>SCENE 5 — WITHOUT vs WITH VISUAL SUPPORT</w:t>
      </w:r>
    </w:p>
    <w:p>
      <w:r>
        <w:rPr>
          <w:b/>
        </w:rPr>
        <w:t>OBJECTIVE: Show difference between no visual and visual support.</w:t>
      </w:r>
    </w:p>
    <w:p>
      <w:r>
        <w:rPr>
          <w:b/>
        </w:rPr>
        <w:t>HOW TO FILM EACH SKILL:</w:t>
      </w:r>
    </w:p>
    <w:p>
      <w:pPr>
        <w:pStyle w:val="ListNumber"/>
      </w:pPr>
      <w:r>
        <w:t>Record attempt **WITHOUT card** (natural, no exaggeration). (5–6s)</w:t>
      </w:r>
    </w:p>
    <w:p>
      <w:pPr>
        <w:pStyle w:val="ListNumber"/>
      </w:pPr>
      <w:r>
        <w:t>Record again **WITH card**: show card → pause → model → Lucas responds. (8–10s)</w:t>
      </w:r>
    </w:p>
    <w:p>
      <w:r>
        <w:rPr>
          <w:b/>
        </w:rPr>
        <w:t>Keep framing **identical** for clear comparison.</w:t>
      </w:r>
    </w:p>
    <w:p>
      <w:pPr>
        <w:pStyle w:val="Heading1"/>
      </w:pPr>
      <w:r>
        <w:t>SCENE 6 — FIRST &amp; THEN</w:t>
      </w:r>
    </w:p>
    <w:p>
      <w:r>
        <w:rPr>
          <w:b/>
        </w:rPr>
        <w:t>OBJECTIVE: Show simple motivation sequence.</w:t>
      </w:r>
    </w:p>
    <w:p>
      <w:r>
        <w:rPr>
          <w:b/>
        </w:rPr>
        <w:t>SETUP:</w:t>
      </w:r>
    </w:p>
    <w:p>
      <w:pPr>
        <w:pStyle w:val="ListBullet"/>
      </w:pPr>
      <w:r>
        <w:t>Two cards visible at the same time: **FIRST (action)** and **THEN (reward)**.</w:t>
      </w:r>
    </w:p>
    <w:p>
      <w:pPr>
        <w:pStyle w:val="ListBullet"/>
      </w:pPr>
      <w:r>
        <w:t>Reward object is visible but **slightly out of reach**.</w:t>
      </w:r>
    </w:p>
    <w:p>
      <w:r>
        <w:rPr>
          <w:b/>
        </w:rPr>
        <w:t>HOW TO FILM:</w:t>
      </w:r>
    </w:p>
    <w:p>
      <w:pPr>
        <w:pStyle w:val="ListNumber"/>
      </w:pPr>
      <w:r>
        <w:t>Start recording with both cards visible. (3–4s)</w:t>
      </w:r>
    </w:p>
    <w:p>
      <w:pPr>
        <w:pStyle w:val="ListNumber"/>
      </w:pPr>
      <w:r>
        <w:t>Parent points to **FIRST**, then to **THEN**. (2–3s)</w:t>
      </w:r>
    </w:p>
    <w:p>
      <w:pPr>
        <w:pStyle w:val="ListNumber"/>
      </w:pPr>
      <w:r>
        <w:t>Parent models FIRST action. (4–6s)</w:t>
      </w:r>
    </w:p>
    <w:p>
      <w:pPr>
        <w:pStyle w:val="ListNumber"/>
      </w:pPr>
      <w:r>
        <w:t>Lucas attempts FIRST. (4–5s)</w:t>
      </w:r>
    </w:p>
    <w:p>
      <w:pPr>
        <w:pStyle w:val="ListNumber"/>
      </w:pPr>
      <w:r>
        <w:t>Parent points to THEN. (2–3s)</w:t>
      </w:r>
    </w:p>
    <w:p>
      <w:pPr>
        <w:pStyle w:val="ListNumber"/>
      </w:pPr>
      <w:r>
        <w:t>Lucas accesses reward and plays. (5–7s)</w:t>
      </w:r>
    </w:p>
    <w:p>
      <w:pPr>
        <w:pStyle w:val="ListNumber"/>
      </w:pPr>
      <w:r>
        <w:t>Capture reaction. (3–4s)</w:t>
      </w:r>
    </w:p>
    <w:p>
      <w:r>
        <w:rPr>
          <w:b/>
        </w:rPr>
        <w:t>RULE: **Do not give reward before FIRST is attempted.**</w:t>
      </w:r>
    </w:p>
    <w:p>
      <w:pPr>
        <w:pStyle w:val="Heading1"/>
      </w:pPr>
      <w:r>
        <w:t>FINAL REMINDERS</w:t>
      </w:r>
    </w:p>
    <w:p>
      <w:pPr>
        <w:pStyle w:val="ListBullet"/>
      </w:pPr>
      <w:r>
        <w:t>Prioritise **clarity over perfection**.</w:t>
      </w:r>
    </w:p>
    <w:p>
      <w:pPr>
        <w:pStyle w:val="ListBullet"/>
      </w:pPr>
      <w:r>
        <w:t>Repeat each action **multiple times**.</w:t>
      </w:r>
    </w:p>
    <w:p>
      <w:pPr>
        <w:pStyle w:val="ListBullet"/>
      </w:pPr>
      <w:r>
        <w:t>Capture **emotion and interaction**, not just the action.</w:t>
      </w:r>
    </w:p>
    <w:p>
      <w:pPr>
        <w:pStyle w:val="ListBullet"/>
      </w:pPr>
      <w:r>
        <w:t>More short clips = **better editing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