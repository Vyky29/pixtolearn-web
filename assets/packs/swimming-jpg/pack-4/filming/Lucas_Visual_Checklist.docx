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– VISUAL SHOOT CHECKLIST</w:t>
      </w:r>
    </w:p>
    <w:p>
      <w:pPr>
        <w:pStyle w:val="Heading1"/>
      </w:pPr>
      <w:r>
        <w:t>GENERAL SETUP</w:t>
      </w:r>
    </w:p>
    <w:p>
      <w:pPr>
        <w:pStyle w:val="ListBullet"/>
      </w:pPr>
      <w:r>
        <w:t>☐ Camera stable and level</w:t>
      </w:r>
    </w:p>
    <w:p>
      <w:pPr>
        <w:pStyle w:val="ListBullet"/>
      </w:pPr>
      <w:r>
        <w:t>☐ Lucas, parent, cards and objects visible in frame</w:t>
      </w:r>
    </w:p>
    <w:p>
      <w:pPr>
        <w:pStyle w:val="ListBullet"/>
      </w:pPr>
      <w:r>
        <w:t>☐ Only 3–4 objects used at a time</w:t>
      </w:r>
    </w:p>
    <w:p>
      <w:pPr>
        <w:pStyle w:val="ListBullet"/>
      </w:pPr>
      <w:r>
        <w:t>☐ Background clean and not distracting</w:t>
      </w:r>
    </w:p>
    <w:p>
      <w:pPr>
        <w:pStyle w:val="Heading1"/>
      </w:pPr>
      <w:r>
        <w:t>RECOGNITION</w:t>
      </w:r>
    </w:p>
    <w:p>
      <w:pPr>
        <w:pStyle w:val="ListBullet"/>
      </w:pPr>
      <w:r>
        <w:t>☐ Show card clearly</w:t>
      </w:r>
    </w:p>
    <w:p>
      <w:pPr>
        <w:pStyle w:val="ListBullet"/>
      </w:pPr>
      <w:r>
        <w:t>☐ Pause for 2–3 seconds</w:t>
      </w:r>
    </w:p>
    <w:p>
      <w:pPr>
        <w:pStyle w:val="ListBullet"/>
      </w:pPr>
      <w:r>
        <w:t>☐ Lucas looks at card</w:t>
      </w:r>
    </w:p>
    <w:p>
      <w:pPr>
        <w:pStyle w:val="ListBullet"/>
      </w:pPr>
      <w:r>
        <w:t>☐ Lucas moves to object</w:t>
      </w:r>
    </w:p>
    <w:p>
      <w:pPr>
        <w:pStyle w:val="ListBullet"/>
      </w:pPr>
      <w:r>
        <w:t>☐ Lucas picks object</w:t>
      </w:r>
    </w:p>
    <w:p>
      <w:pPr>
        <w:pStyle w:val="ListBullet"/>
      </w:pPr>
      <w:r>
        <w:t>☐ Reaction captured</w:t>
      </w:r>
    </w:p>
    <w:p>
      <w:pPr>
        <w:pStyle w:val="ListBullet"/>
      </w:pPr>
      <w:r>
        <w:t>☐ Repeat for all objects (2 takes each)</w:t>
      </w:r>
    </w:p>
    <w:p>
      <w:pPr>
        <w:pStyle w:val="Heading1"/>
      </w:pPr>
      <w:r>
        <w:t>SORTING</w:t>
      </w:r>
    </w:p>
    <w:p>
      <w:pPr>
        <w:pStyle w:val="ListBullet"/>
      </w:pPr>
      <w:r>
        <w:t>☐ 4 cards placed in a line</w:t>
      </w:r>
    </w:p>
    <w:p>
      <w:pPr>
        <w:pStyle w:val="ListBullet"/>
      </w:pPr>
      <w:r>
        <w:t>☐ Objects mixed together</w:t>
      </w:r>
    </w:p>
    <w:p>
      <w:pPr>
        <w:pStyle w:val="ListBullet"/>
      </w:pPr>
      <w:r>
        <w:t>☐ One guided take recorded</w:t>
      </w:r>
    </w:p>
    <w:p>
      <w:pPr>
        <w:pStyle w:val="ListBullet"/>
      </w:pPr>
      <w:r>
        <w:t>☐ One free exploration take recorded</w:t>
      </w:r>
    </w:p>
    <w:p>
      <w:pPr>
        <w:pStyle w:val="ListBullet"/>
      </w:pPr>
      <w:r>
        <w:t>☐ Continuous clip of 10–15 seconds captured</w:t>
      </w:r>
    </w:p>
    <w:p>
      <w:pPr>
        <w:pStyle w:val="Heading1"/>
      </w:pPr>
      <w:r>
        <w:t>CHOOSING</w:t>
      </w:r>
    </w:p>
    <w:p>
      <w:pPr>
        <w:pStyle w:val="ListBullet"/>
      </w:pPr>
      <w:r>
        <w:t>☐ 2–3 cards placed as options</w:t>
      </w:r>
    </w:p>
    <w:p>
      <w:pPr>
        <w:pStyle w:val="ListBullet"/>
      </w:pPr>
      <w:r>
        <w:t>☐ Lucas chooses a card</w:t>
      </w:r>
    </w:p>
    <w:p>
      <w:pPr>
        <w:pStyle w:val="ListBullet"/>
      </w:pPr>
      <w:r>
        <w:t>☐ Lucas goes to corresponding object</w:t>
      </w:r>
    </w:p>
    <w:p>
      <w:pPr>
        <w:pStyle w:val="ListBullet"/>
      </w:pPr>
      <w:r>
        <w:t>☐ Lucas plays with object</w:t>
      </w:r>
    </w:p>
    <w:p>
      <w:pPr>
        <w:pStyle w:val="ListBullet"/>
      </w:pPr>
      <w:r>
        <w:t>☐ Multiple variations recorded</w:t>
      </w:r>
    </w:p>
    <w:p>
      <w:pPr>
        <w:pStyle w:val="Heading1"/>
      </w:pPr>
      <w:r>
        <w:t>AQUATIC SKILLS</w:t>
      </w:r>
    </w:p>
    <w:p>
      <w:pPr>
        <w:pStyle w:val="ListBullet"/>
      </w:pPr>
      <w:r>
        <w:t>☐ Card shown</w:t>
      </w:r>
    </w:p>
    <w:p>
      <w:pPr>
        <w:pStyle w:val="ListBullet"/>
      </w:pPr>
      <w:r>
        <w:t>☐ Parent models action</w:t>
      </w:r>
    </w:p>
    <w:p>
      <w:pPr>
        <w:pStyle w:val="ListBullet"/>
      </w:pPr>
      <w:r>
        <w:t>☐ Lucas imitates</w:t>
      </w:r>
    </w:p>
    <w:p>
      <w:pPr>
        <w:pStyle w:val="ListBullet"/>
      </w:pPr>
      <w:r>
        <w:t>☐ Interaction captured</w:t>
      </w:r>
    </w:p>
    <w:p>
      <w:pPr>
        <w:pStyle w:val="ListBullet"/>
      </w:pPr>
      <w:r>
        <w:t>☐ Repeat for all skills</w:t>
      </w:r>
    </w:p>
    <w:p>
      <w:pPr>
        <w:pStyle w:val="Heading1"/>
      </w:pPr>
      <w:r>
        <w:t>WITHOUT vs WITH</w:t>
      </w:r>
    </w:p>
    <w:p>
      <w:pPr>
        <w:pStyle w:val="ListBullet"/>
      </w:pPr>
      <w:r>
        <w:t>☐ Without card recorded</w:t>
      </w:r>
    </w:p>
    <w:p>
      <w:pPr>
        <w:pStyle w:val="ListBullet"/>
      </w:pPr>
      <w:r>
        <w:t>☐ With card recorded</w:t>
      </w:r>
    </w:p>
    <w:p>
      <w:pPr>
        <w:pStyle w:val="ListBullet"/>
      </w:pPr>
      <w:r>
        <w:t>☐ Same framing used for both</w:t>
      </w:r>
    </w:p>
    <w:p>
      <w:pPr>
        <w:pStyle w:val="Heading1"/>
      </w:pPr>
      <w:r>
        <w:t>FIRST &amp; THEN</w:t>
      </w:r>
    </w:p>
    <w:p>
      <w:pPr>
        <w:pStyle w:val="ListBullet"/>
      </w:pPr>
      <w:r>
        <w:t>☐ Both cards visible</w:t>
      </w:r>
    </w:p>
    <w:p>
      <w:pPr>
        <w:pStyle w:val="ListBullet"/>
      </w:pPr>
      <w:r>
        <w:t>☐ FIRST action completed</w:t>
      </w:r>
    </w:p>
    <w:p>
      <w:pPr>
        <w:pStyle w:val="ListBullet"/>
      </w:pPr>
      <w:r>
        <w:t>☐ THEN reward delivered</w:t>
      </w:r>
    </w:p>
    <w:p>
      <w:pPr>
        <w:pStyle w:val="ListBullet"/>
      </w:pPr>
      <w:r>
        <w:t>☐ Reaction captured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